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23EF" w14:textId="39C90F39" w:rsidR="004D1A0A" w:rsidRDefault="009E7A10">
      <w:pPr>
        <w:pStyle w:val="Title"/>
      </w:pPr>
      <w:r>
        <w:t>User Documentation</w:t>
      </w:r>
    </w:p>
    <w:p w14:paraId="5CF671D9" w14:textId="77777777" w:rsidR="004D1A0A" w:rsidRDefault="00000000">
      <w:pPr>
        <w:pStyle w:val="Heading1"/>
      </w:pPr>
      <w:r>
        <w:t>1. EasyFolio App – User Guide</w:t>
      </w:r>
    </w:p>
    <w:p w14:paraId="757A6C91" w14:textId="77777777" w:rsidR="004D1A0A" w:rsidRDefault="00000000">
      <w:r>
        <w:t>EasyFolio is a web-based tool designed to help faculty members manage, organize, and share their academic records. Users can log in, store their data, and quickly generate documents such as resumes, CVs, or portfolios. With drag-and-drop customization and reusable templates, EasyFolio streamlines the process of formatting and sharing academic information.</w:t>
      </w:r>
    </w:p>
    <w:p w14:paraId="74A3F59A" w14:textId="77777777" w:rsidR="004D1A0A" w:rsidRDefault="00000000">
      <w:pPr>
        <w:pStyle w:val="Heading2"/>
      </w:pPr>
      <w:r>
        <w:t>Technologies Used</w:t>
      </w:r>
    </w:p>
    <w:p w14:paraId="0409A712" w14:textId="54342EDE" w:rsidR="00687AEA" w:rsidRDefault="00000000" w:rsidP="00687AEA">
      <w:pPr>
        <w:pStyle w:val="ListParagraph"/>
        <w:numPr>
          <w:ilvl w:val="0"/>
          <w:numId w:val="10"/>
        </w:numPr>
      </w:pPr>
      <w:r>
        <w:t>HTML</w:t>
      </w:r>
      <w:r w:rsidR="007343BC">
        <w:t>.</w:t>
      </w:r>
    </w:p>
    <w:p w14:paraId="684FDE7D" w14:textId="70F6CE7E" w:rsidR="00687AEA" w:rsidRDefault="00000000" w:rsidP="00687AEA">
      <w:pPr>
        <w:pStyle w:val="ListParagraph"/>
        <w:numPr>
          <w:ilvl w:val="0"/>
          <w:numId w:val="10"/>
        </w:numPr>
      </w:pPr>
      <w:r>
        <w:t>CSS</w:t>
      </w:r>
      <w:r w:rsidR="007343BC">
        <w:t>.</w:t>
      </w:r>
    </w:p>
    <w:p w14:paraId="32BD132D" w14:textId="475C9B6E" w:rsidR="00687AEA" w:rsidRDefault="00000000" w:rsidP="00687AEA">
      <w:pPr>
        <w:pStyle w:val="ListParagraph"/>
        <w:numPr>
          <w:ilvl w:val="0"/>
          <w:numId w:val="10"/>
        </w:numPr>
      </w:pPr>
      <w:r>
        <w:t>JavaScript</w:t>
      </w:r>
      <w:r w:rsidR="007343BC">
        <w:t>.</w:t>
      </w:r>
    </w:p>
    <w:p w14:paraId="45419979" w14:textId="1E91F2AF" w:rsidR="00687AEA" w:rsidRDefault="00000000" w:rsidP="00687AEA">
      <w:pPr>
        <w:pStyle w:val="ListParagraph"/>
        <w:numPr>
          <w:ilvl w:val="0"/>
          <w:numId w:val="10"/>
        </w:numPr>
      </w:pPr>
      <w:r>
        <w:t xml:space="preserve">Bootstrap: </w:t>
      </w:r>
      <w:hyperlink r:id="rId6" w:history="1">
        <w:r w:rsidR="00687AEA" w:rsidRPr="00A903FF">
          <w:rPr>
            <w:rStyle w:val="Hyperlink"/>
          </w:rPr>
          <w:t>https://getbootstrap.com/</w:t>
        </w:r>
      </w:hyperlink>
    </w:p>
    <w:p w14:paraId="5630D7AE" w14:textId="44517239" w:rsidR="00687AEA" w:rsidRDefault="00000000" w:rsidP="00687AEA">
      <w:pPr>
        <w:pStyle w:val="ListParagraph"/>
        <w:numPr>
          <w:ilvl w:val="0"/>
          <w:numId w:val="10"/>
        </w:numPr>
      </w:pPr>
      <w:r>
        <w:t xml:space="preserve">Google Fonts: </w:t>
      </w:r>
      <w:hyperlink r:id="rId7" w:history="1">
        <w:r w:rsidR="00687AEA" w:rsidRPr="00A903FF">
          <w:rPr>
            <w:rStyle w:val="Hyperlink"/>
          </w:rPr>
          <w:t>https://fonts.google.com/</w:t>
        </w:r>
      </w:hyperlink>
    </w:p>
    <w:p w14:paraId="6629CAA4" w14:textId="56507F49" w:rsidR="00687AEA" w:rsidRDefault="00000000" w:rsidP="00687AEA">
      <w:pPr>
        <w:pStyle w:val="ListParagraph"/>
        <w:numPr>
          <w:ilvl w:val="0"/>
          <w:numId w:val="10"/>
        </w:numPr>
      </w:pPr>
      <w:r>
        <w:t xml:space="preserve">Angular: </w:t>
      </w:r>
      <w:hyperlink r:id="rId8" w:history="1">
        <w:r w:rsidR="00687AEA" w:rsidRPr="00A903FF">
          <w:rPr>
            <w:rStyle w:val="Hyperlink"/>
          </w:rPr>
          <w:t>https://angular.dev/installation/</w:t>
        </w:r>
      </w:hyperlink>
    </w:p>
    <w:p w14:paraId="63978061" w14:textId="7A54F3AE" w:rsidR="00687AEA" w:rsidRDefault="00000000" w:rsidP="00687AEA">
      <w:pPr>
        <w:pStyle w:val="ListParagraph"/>
        <w:numPr>
          <w:ilvl w:val="0"/>
          <w:numId w:val="10"/>
        </w:numPr>
      </w:pPr>
      <w:r>
        <w:t xml:space="preserve">MongoDB Atlas: </w:t>
      </w:r>
      <w:hyperlink r:id="rId9" w:history="1">
        <w:r w:rsidR="00687AEA" w:rsidRPr="00A903FF">
          <w:rPr>
            <w:rStyle w:val="Hyperlink"/>
          </w:rPr>
          <w:t>https://www.mongodb.com</w:t>
        </w:r>
      </w:hyperlink>
    </w:p>
    <w:p w14:paraId="3C0D3836" w14:textId="77777777" w:rsidR="004D1A0A" w:rsidRDefault="00000000">
      <w:pPr>
        <w:pStyle w:val="Heading2"/>
      </w:pPr>
      <w:r>
        <w:t>Features</w:t>
      </w:r>
    </w:p>
    <w:p w14:paraId="787CD2A3" w14:textId="77777777" w:rsidR="00687AEA" w:rsidRDefault="00000000" w:rsidP="00687AEA">
      <w:pPr>
        <w:pStyle w:val="ListParagraph"/>
        <w:numPr>
          <w:ilvl w:val="0"/>
          <w:numId w:val="10"/>
        </w:numPr>
      </w:pPr>
      <w:r>
        <w:t>Drag-and-drop document customization</w:t>
      </w:r>
    </w:p>
    <w:p w14:paraId="3EAE4997" w14:textId="77777777" w:rsidR="00687AEA" w:rsidRDefault="00000000" w:rsidP="00687AEA">
      <w:pPr>
        <w:pStyle w:val="ListParagraph"/>
        <w:numPr>
          <w:ilvl w:val="0"/>
          <w:numId w:val="10"/>
        </w:numPr>
      </w:pPr>
      <w:r>
        <w:t>External link integration</w:t>
      </w:r>
    </w:p>
    <w:p w14:paraId="67A10C9D" w14:textId="77777777" w:rsidR="00687AEA" w:rsidRDefault="00000000" w:rsidP="00687AEA">
      <w:pPr>
        <w:pStyle w:val="ListParagraph"/>
        <w:numPr>
          <w:ilvl w:val="0"/>
          <w:numId w:val="10"/>
        </w:numPr>
      </w:pPr>
      <w:r>
        <w:t>PDF generation</w:t>
      </w:r>
    </w:p>
    <w:p w14:paraId="62323633" w14:textId="686FC86F" w:rsidR="004D1A0A" w:rsidRDefault="00000000" w:rsidP="00687AEA">
      <w:pPr>
        <w:pStyle w:val="ListParagraph"/>
        <w:numPr>
          <w:ilvl w:val="0"/>
          <w:numId w:val="10"/>
        </w:numPr>
      </w:pPr>
      <w:r>
        <w:t>Responsive design for mobile and desktop</w:t>
      </w:r>
    </w:p>
    <w:p w14:paraId="3B56206A" w14:textId="77777777" w:rsidR="004D1A0A" w:rsidRDefault="00000000">
      <w:pPr>
        <w:pStyle w:val="Heading2"/>
      </w:pPr>
      <w:r w:rsidRPr="00C02500">
        <w:t>Installation</w:t>
      </w:r>
      <w:r>
        <w:t xml:space="preserve"> Instructions</w:t>
      </w:r>
    </w:p>
    <w:p w14:paraId="72264CD5" w14:textId="77777777" w:rsidR="004D1A0A" w:rsidRDefault="00000000">
      <w:r>
        <w:t>Clone the Repository:</w:t>
      </w:r>
    </w:p>
    <w:p w14:paraId="5B795519" w14:textId="34C2CCF7" w:rsidR="00C02500" w:rsidRDefault="00000000" w:rsidP="00C02500">
      <w:pPr>
        <w:pStyle w:val="ListParagraph"/>
        <w:numPr>
          <w:ilvl w:val="0"/>
          <w:numId w:val="10"/>
        </w:numPr>
      </w:pPr>
      <w:r w:rsidRPr="00C02500">
        <w:t xml:space="preserve">git clone </w:t>
      </w:r>
      <w:hyperlink r:id="rId10" w:history="1">
        <w:r w:rsidR="00C02500" w:rsidRPr="00A903FF">
          <w:rPr>
            <w:rStyle w:val="Hyperlink"/>
          </w:rPr>
          <w:t>https://github.com/GGC-SD/VisPortfolio.git</w:t>
        </w:r>
      </w:hyperlink>
    </w:p>
    <w:p w14:paraId="036BB981" w14:textId="77777777" w:rsidR="00C02500" w:rsidRDefault="00C02500" w:rsidP="00C02500">
      <w:pPr>
        <w:pStyle w:val="ListParagraph"/>
        <w:ind w:left="360"/>
      </w:pPr>
    </w:p>
    <w:p w14:paraId="62CA457F" w14:textId="67256470" w:rsidR="00C02500" w:rsidRPr="00C02500" w:rsidRDefault="00000000" w:rsidP="00C02500">
      <w:pPr>
        <w:rPr>
          <w:rFonts w:asciiTheme="majorHAnsi" w:hAnsiTheme="majorHAnsi" w:cstheme="majorHAnsi"/>
          <w:b/>
          <w:bCs/>
          <w:color w:val="4F81BD" w:themeColor="accent1"/>
          <w:sz w:val="26"/>
          <w:szCs w:val="26"/>
        </w:rPr>
      </w:pPr>
      <w:r w:rsidRPr="00C02500">
        <w:rPr>
          <w:rFonts w:asciiTheme="majorHAnsi" w:hAnsiTheme="majorHAnsi" w:cstheme="majorHAnsi"/>
          <w:b/>
          <w:bCs/>
          <w:color w:val="4F81BD" w:themeColor="accent1"/>
          <w:sz w:val="26"/>
          <w:szCs w:val="26"/>
        </w:rPr>
        <w:t>Backend Setup:</w:t>
      </w:r>
    </w:p>
    <w:p w14:paraId="21A5F9B3" w14:textId="77777777" w:rsidR="00C02500" w:rsidRDefault="00000000" w:rsidP="00C02500">
      <w:pPr>
        <w:pStyle w:val="ListParagraph"/>
        <w:numPr>
          <w:ilvl w:val="0"/>
          <w:numId w:val="10"/>
        </w:numPr>
      </w:pPr>
      <w:r>
        <w:t>cd VisPortfolio/backend</w:t>
      </w:r>
    </w:p>
    <w:p w14:paraId="0F8C0C94" w14:textId="77777777" w:rsidR="00C02500" w:rsidRDefault="00000000" w:rsidP="00C02500">
      <w:pPr>
        <w:pStyle w:val="ListParagraph"/>
        <w:numPr>
          <w:ilvl w:val="0"/>
          <w:numId w:val="10"/>
        </w:numPr>
      </w:pPr>
      <w:r>
        <w:t>npm install</w:t>
      </w:r>
    </w:p>
    <w:p w14:paraId="6266AF89" w14:textId="77777777" w:rsidR="00C02500" w:rsidRDefault="00000000" w:rsidP="00C02500">
      <w:pPr>
        <w:pStyle w:val="ListParagraph"/>
        <w:numPr>
          <w:ilvl w:val="0"/>
          <w:numId w:val="10"/>
        </w:numPr>
      </w:pPr>
      <w:r>
        <w:t>Create a .env file with the following content:</w:t>
      </w:r>
    </w:p>
    <w:p w14:paraId="6F08D53E" w14:textId="77777777" w:rsidR="00C02500" w:rsidRDefault="00000000" w:rsidP="00C02500">
      <w:pPr>
        <w:pStyle w:val="ListParagraph"/>
        <w:numPr>
          <w:ilvl w:val="0"/>
          <w:numId w:val="10"/>
        </w:numPr>
      </w:pPr>
      <w:r>
        <w:t>MONGO_URL=mongodb+srv://visportfolio:h7j433RFoU79Sk1U@cluster0.btpuj.mongodb.net/VisPortfolio?retryWrites=true&amp;w=majority&amp;appName=Cluster0</w:t>
      </w:r>
      <w:r>
        <w:br/>
        <w:t>PORT=5001</w:t>
      </w:r>
    </w:p>
    <w:p w14:paraId="24D2843D" w14:textId="77777777" w:rsidR="00C02500" w:rsidRDefault="00000000" w:rsidP="00C02500">
      <w:pPr>
        <w:pStyle w:val="ListParagraph"/>
        <w:numPr>
          <w:ilvl w:val="0"/>
          <w:numId w:val="10"/>
        </w:numPr>
      </w:pPr>
      <w:r>
        <w:t>node server.js</w:t>
      </w:r>
    </w:p>
    <w:p w14:paraId="75E44B74" w14:textId="77777777" w:rsidR="00C02500" w:rsidRDefault="00000000" w:rsidP="00C02500">
      <w:pPr>
        <w:pStyle w:val="ListParagraph"/>
        <w:numPr>
          <w:ilvl w:val="0"/>
          <w:numId w:val="10"/>
        </w:numPr>
      </w:pPr>
      <w:r>
        <w:t>npm audit</w:t>
      </w:r>
    </w:p>
    <w:p w14:paraId="2F7A750E" w14:textId="77777777" w:rsidR="00C02500" w:rsidRDefault="00000000" w:rsidP="00C02500">
      <w:pPr>
        <w:pStyle w:val="ListParagraph"/>
        <w:numPr>
          <w:ilvl w:val="0"/>
          <w:numId w:val="10"/>
        </w:numPr>
      </w:pPr>
      <w:r>
        <w:t>npm audit fix</w:t>
      </w:r>
    </w:p>
    <w:p w14:paraId="27BB973D" w14:textId="071443D2" w:rsidR="004D1A0A" w:rsidRDefault="00000000" w:rsidP="00C02500">
      <w:pPr>
        <w:pStyle w:val="ListParagraph"/>
        <w:numPr>
          <w:ilvl w:val="0"/>
          <w:numId w:val="10"/>
        </w:numPr>
      </w:pPr>
      <w:r>
        <w:t>npm start</w:t>
      </w:r>
    </w:p>
    <w:p w14:paraId="62A5C6DD" w14:textId="77777777" w:rsidR="004D1A0A" w:rsidRDefault="00000000">
      <w:r>
        <w:lastRenderedPageBreak/>
        <w:t>MongoDB Connection:</w:t>
      </w:r>
    </w:p>
    <w:p w14:paraId="0CCB05F9" w14:textId="2E2E654A" w:rsidR="004D1A0A" w:rsidRDefault="00000000" w:rsidP="00CC2047">
      <w:pPr>
        <w:pStyle w:val="ListParagraph"/>
        <w:numPr>
          <w:ilvl w:val="0"/>
          <w:numId w:val="10"/>
        </w:numPr>
      </w:pPr>
      <w:r>
        <w:t>mongodb+srv://visportfolio:h7j433RFoU79Sk1U@cluster0.btpuj.mongodb.net/</w:t>
      </w:r>
    </w:p>
    <w:p w14:paraId="63B0D455" w14:textId="77777777" w:rsidR="004D1A0A" w:rsidRDefault="00000000">
      <w:r>
        <w:t>Frontend Setup:</w:t>
      </w:r>
    </w:p>
    <w:p w14:paraId="2F8DA554" w14:textId="77777777" w:rsidR="00E66E45" w:rsidRDefault="00000000" w:rsidP="00E66E45">
      <w:pPr>
        <w:pStyle w:val="ListParagraph"/>
        <w:numPr>
          <w:ilvl w:val="0"/>
          <w:numId w:val="10"/>
        </w:numPr>
      </w:pPr>
      <w:r>
        <w:t>cd VisPortfolio/frontend</w:t>
      </w:r>
    </w:p>
    <w:p w14:paraId="6E8DAC67" w14:textId="77777777" w:rsidR="00E66E45" w:rsidRDefault="00000000" w:rsidP="00E66E45">
      <w:pPr>
        <w:pStyle w:val="ListParagraph"/>
        <w:numPr>
          <w:ilvl w:val="0"/>
          <w:numId w:val="10"/>
        </w:numPr>
      </w:pPr>
      <w:r>
        <w:t>npm install</w:t>
      </w:r>
    </w:p>
    <w:p w14:paraId="11CEA789" w14:textId="3A4B1C69" w:rsidR="004D1A0A" w:rsidRDefault="00000000" w:rsidP="00E66E45">
      <w:pPr>
        <w:pStyle w:val="ListParagraph"/>
        <w:numPr>
          <w:ilvl w:val="0"/>
          <w:numId w:val="10"/>
        </w:numPr>
      </w:pPr>
      <w:r>
        <w:t>ng serve</w:t>
      </w:r>
    </w:p>
    <w:p w14:paraId="3FFDE067" w14:textId="77777777" w:rsidR="004D1A0A" w:rsidRDefault="00000000">
      <w:pPr>
        <w:pStyle w:val="Heading2"/>
      </w:pPr>
      <w:r>
        <w:t>How to Use EasyFolio</w:t>
      </w:r>
    </w:p>
    <w:p w14:paraId="0A9B2015" w14:textId="77777777" w:rsidR="00C721FE" w:rsidRDefault="00000000" w:rsidP="00C721FE">
      <w:pPr>
        <w:pStyle w:val="ListParagraph"/>
        <w:numPr>
          <w:ilvl w:val="0"/>
          <w:numId w:val="11"/>
        </w:numPr>
      </w:pPr>
      <w:r>
        <w:t>Login/Register</w:t>
      </w:r>
    </w:p>
    <w:p w14:paraId="3CBFAB44" w14:textId="77777777" w:rsidR="00C721FE" w:rsidRDefault="00000000" w:rsidP="00C721FE">
      <w:pPr>
        <w:pStyle w:val="ListParagraph"/>
        <w:numPr>
          <w:ilvl w:val="0"/>
          <w:numId w:val="11"/>
        </w:numPr>
      </w:pPr>
      <w:r>
        <w:t>Access Dashboard</w:t>
      </w:r>
    </w:p>
    <w:p w14:paraId="751F0B2D" w14:textId="77777777" w:rsidR="00C721FE" w:rsidRDefault="00000000" w:rsidP="00C721FE">
      <w:pPr>
        <w:pStyle w:val="ListParagraph"/>
        <w:numPr>
          <w:ilvl w:val="0"/>
          <w:numId w:val="11"/>
        </w:numPr>
      </w:pPr>
      <w:r>
        <w:t>Create Document</w:t>
      </w:r>
    </w:p>
    <w:p w14:paraId="1EE11ADD" w14:textId="3FDD67F1" w:rsidR="00C721FE" w:rsidRDefault="00C721FE" w:rsidP="00C721FE">
      <w:pPr>
        <w:pStyle w:val="ListParagraph"/>
        <w:numPr>
          <w:ilvl w:val="0"/>
          <w:numId w:val="11"/>
        </w:numPr>
      </w:pPr>
      <w:r>
        <w:t>Use Templates</w:t>
      </w:r>
    </w:p>
    <w:p w14:paraId="7224944D" w14:textId="77777777" w:rsidR="00C721FE" w:rsidRDefault="00000000" w:rsidP="00C721FE">
      <w:pPr>
        <w:pStyle w:val="ListParagraph"/>
        <w:numPr>
          <w:ilvl w:val="0"/>
          <w:numId w:val="11"/>
        </w:numPr>
      </w:pPr>
      <w:r>
        <w:t>Customize with drag-and-drop</w:t>
      </w:r>
    </w:p>
    <w:p w14:paraId="09969AA6" w14:textId="3B48C7C5" w:rsidR="004D1A0A" w:rsidRDefault="00000000" w:rsidP="00C721FE">
      <w:pPr>
        <w:pStyle w:val="ListParagraph"/>
        <w:numPr>
          <w:ilvl w:val="0"/>
          <w:numId w:val="11"/>
        </w:numPr>
      </w:pPr>
      <w:r>
        <w:t>Save and Export as PDF</w:t>
      </w:r>
    </w:p>
    <w:p w14:paraId="71B793DD" w14:textId="77777777" w:rsidR="004D1A0A" w:rsidRDefault="00000000">
      <w:pPr>
        <w:pStyle w:val="Heading2"/>
      </w:pPr>
      <w:r>
        <w:t>Troubleshooting</w:t>
      </w:r>
    </w:p>
    <w:p w14:paraId="2AB08304" w14:textId="77777777" w:rsidR="004D1A0A" w:rsidRDefault="00000000">
      <w:r>
        <w:t>- Ensure .env file is correctly configured</w:t>
      </w:r>
      <w:r>
        <w:br/>
        <w:t>- Run npm install again if Angular errors occur</w:t>
      </w:r>
      <w:r>
        <w:br/>
        <w:t>- Confirm Node.js is installed and port is set</w:t>
      </w:r>
    </w:p>
    <w:p w14:paraId="509F0280" w14:textId="77777777" w:rsidR="004D1A0A" w:rsidRDefault="00000000">
      <w:pPr>
        <w:pStyle w:val="Heading1"/>
      </w:pPr>
      <w:r>
        <w:t>2. Git + Bash Practice Guide</w:t>
      </w:r>
    </w:p>
    <w:p w14:paraId="7F2FBE5D" w14:textId="77777777" w:rsidR="004D1A0A" w:rsidRDefault="00000000">
      <w:r>
        <w:t>This guide walks you through setting up Git, cloning the EasyFolio repository, making changes, and submitting them via GitHub.</w:t>
      </w:r>
    </w:p>
    <w:p w14:paraId="35039143" w14:textId="64E8790D" w:rsidR="00B3102D" w:rsidRPr="00B3102D" w:rsidRDefault="00000000" w:rsidP="00B3102D">
      <w:pPr>
        <w:pStyle w:val="Heading2"/>
      </w:pPr>
      <w:r>
        <w:t>Step-by-Step Instructions</w:t>
      </w:r>
    </w:p>
    <w:p w14:paraId="5223720D" w14:textId="77777777" w:rsidR="004D1A0A" w:rsidRDefault="00000000">
      <w:r>
        <w:t>Step 1: Download Git and Start a Shell</w:t>
      </w:r>
    </w:p>
    <w:p w14:paraId="34DB446D" w14:textId="788C9675" w:rsidR="004D1A0A" w:rsidRDefault="00000000" w:rsidP="00B3102D">
      <w:pPr>
        <w:pStyle w:val="ListParagraph"/>
        <w:numPr>
          <w:ilvl w:val="0"/>
          <w:numId w:val="10"/>
        </w:numPr>
      </w:pPr>
      <w:r>
        <w:t>Download Git from https://git-scm.com/downloads</w:t>
      </w:r>
    </w:p>
    <w:p w14:paraId="5ADCCC0F" w14:textId="77777777" w:rsidR="004D1A0A" w:rsidRDefault="00000000">
      <w:r>
        <w:t>Step 2: Configure Git</w:t>
      </w:r>
    </w:p>
    <w:p w14:paraId="6EB39052" w14:textId="36E6D9BC" w:rsidR="00D554C9" w:rsidRDefault="00000000" w:rsidP="00D554C9">
      <w:pPr>
        <w:pStyle w:val="ListParagraph"/>
        <w:numPr>
          <w:ilvl w:val="0"/>
          <w:numId w:val="10"/>
        </w:numPr>
      </w:pPr>
      <w:r>
        <w:t xml:space="preserve">git config </w:t>
      </w:r>
      <w:r w:rsidR="001043B6">
        <w:t xml:space="preserve">= </w:t>
      </w:r>
      <w:r>
        <w:t>global user.name "Your Name"</w:t>
      </w:r>
    </w:p>
    <w:p w14:paraId="47FD9C68" w14:textId="59D8A957" w:rsidR="00D554C9" w:rsidRDefault="00000000" w:rsidP="00D554C9">
      <w:pPr>
        <w:pStyle w:val="ListParagraph"/>
        <w:numPr>
          <w:ilvl w:val="0"/>
          <w:numId w:val="10"/>
        </w:numPr>
      </w:pPr>
      <w:r>
        <w:t xml:space="preserve">git config </w:t>
      </w:r>
      <w:r w:rsidR="001043B6">
        <w:t xml:space="preserve">= </w:t>
      </w:r>
      <w:r>
        <w:t>global user</w:t>
      </w:r>
      <w:r w:rsidR="004829ED">
        <w:t>.</w:t>
      </w:r>
      <w:r>
        <w:t xml:space="preserve">email </w:t>
      </w:r>
      <w:hyperlink r:id="rId11" w:history="1">
        <w:r w:rsidR="00D554C9" w:rsidRPr="00A903FF">
          <w:rPr>
            <w:rStyle w:val="Hyperlink"/>
          </w:rPr>
          <w:t>your_email@example.com</w:t>
        </w:r>
      </w:hyperlink>
    </w:p>
    <w:p w14:paraId="638D39B5" w14:textId="74B7BEB3" w:rsidR="004D1A0A" w:rsidRDefault="00000000" w:rsidP="00D554C9">
      <w:pPr>
        <w:pStyle w:val="ListParagraph"/>
        <w:numPr>
          <w:ilvl w:val="0"/>
          <w:numId w:val="10"/>
        </w:numPr>
      </w:pPr>
      <w:r>
        <w:t xml:space="preserve">git config </w:t>
      </w:r>
      <w:r w:rsidR="001043B6">
        <w:t xml:space="preserve">= </w:t>
      </w:r>
      <w:r>
        <w:t>list</w:t>
      </w:r>
    </w:p>
    <w:p w14:paraId="3BEBC1ED" w14:textId="77777777" w:rsidR="004D1A0A" w:rsidRDefault="00000000">
      <w:r>
        <w:t>Step 3: Fork the Repository</w:t>
      </w:r>
    </w:p>
    <w:p w14:paraId="5E7B6D86" w14:textId="46B3FB71" w:rsidR="004D1A0A" w:rsidRDefault="00000000" w:rsidP="00B3102D">
      <w:pPr>
        <w:pStyle w:val="ListParagraph"/>
        <w:numPr>
          <w:ilvl w:val="0"/>
          <w:numId w:val="10"/>
        </w:numPr>
      </w:pPr>
      <w:r>
        <w:t>Go to https://github.com/GGC-SD/VisPortfolio and click Fork</w:t>
      </w:r>
    </w:p>
    <w:p w14:paraId="465E4F33" w14:textId="77777777" w:rsidR="00B3102D" w:rsidRDefault="00B3102D" w:rsidP="00B3102D">
      <w:pPr>
        <w:pStyle w:val="ListParagraph"/>
        <w:ind w:left="360"/>
      </w:pPr>
    </w:p>
    <w:p w14:paraId="40259202" w14:textId="77777777" w:rsidR="004D1A0A" w:rsidRDefault="00000000">
      <w:r>
        <w:t>Step 4: Clone Your Forked Repo</w:t>
      </w:r>
    </w:p>
    <w:p w14:paraId="7C5F38E1" w14:textId="1B5CD0DD" w:rsidR="004D1A0A" w:rsidRDefault="00000000" w:rsidP="00B3102D">
      <w:pPr>
        <w:pStyle w:val="ListParagraph"/>
        <w:numPr>
          <w:ilvl w:val="0"/>
          <w:numId w:val="10"/>
        </w:numPr>
      </w:pPr>
      <w:r>
        <w:t xml:space="preserve">git clone </w:t>
      </w:r>
      <w:hyperlink r:id="rId12" w:history="1">
        <w:r w:rsidR="00B3102D" w:rsidRPr="00A903FF">
          <w:rPr>
            <w:rStyle w:val="Hyperlink"/>
          </w:rPr>
          <w:t>https://github.com/YOUR_USERNAME/VisPortfolio.git</w:t>
        </w:r>
      </w:hyperlink>
    </w:p>
    <w:p w14:paraId="3ACF9CEC" w14:textId="77777777" w:rsidR="00B3102D" w:rsidRDefault="00B3102D" w:rsidP="00B3102D">
      <w:pPr>
        <w:pStyle w:val="ListParagraph"/>
        <w:ind w:left="360"/>
      </w:pPr>
    </w:p>
    <w:p w14:paraId="63971CE2" w14:textId="15F1D7BE" w:rsidR="004D1A0A" w:rsidRDefault="00000000">
      <w:r>
        <w:t xml:space="preserve">Step </w:t>
      </w:r>
      <w:r w:rsidR="00EE0BC0">
        <w:t>5</w:t>
      </w:r>
      <w:r>
        <w:t>: Add Your File to Git</w:t>
      </w:r>
    </w:p>
    <w:p w14:paraId="124FCC84" w14:textId="77777777" w:rsidR="00EE0BC0" w:rsidRDefault="00000000" w:rsidP="00EE0BC0">
      <w:pPr>
        <w:pStyle w:val="ListParagraph"/>
        <w:numPr>
          <w:ilvl w:val="0"/>
          <w:numId w:val="10"/>
        </w:numPr>
      </w:pPr>
      <w:r>
        <w:t>git status</w:t>
      </w:r>
    </w:p>
    <w:p w14:paraId="7E11ACDE" w14:textId="77777777" w:rsidR="00EE0BC0" w:rsidRDefault="00000000" w:rsidP="00EE0BC0">
      <w:pPr>
        <w:pStyle w:val="ListParagraph"/>
        <w:numPr>
          <w:ilvl w:val="0"/>
          <w:numId w:val="10"/>
        </w:numPr>
      </w:pPr>
      <w:r>
        <w:t>git add YourName/hello.sh</w:t>
      </w:r>
    </w:p>
    <w:p w14:paraId="373BF7CC" w14:textId="479A1B2F" w:rsidR="004D1A0A" w:rsidRDefault="00000000" w:rsidP="00EE0BC0">
      <w:pPr>
        <w:pStyle w:val="ListParagraph"/>
        <w:numPr>
          <w:ilvl w:val="0"/>
          <w:numId w:val="10"/>
        </w:numPr>
      </w:pPr>
      <w:r>
        <w:t>git status</w:t>
      </w:r>
    </w:p>
    <w:p w14:paraId="129E23F4" w14:textId="3349AFE1" w:rsidR="004D1A0A" w:rsidRDefault="00000000">
      <w:r>
        <w:t xml:space="preserve">Step </w:t>
      </w:r>
      <w:r w:rsidR="00EE0BC0">
        <w:t>6</w:t>
      </w:r>
      <w:r>
        <w:t>: Commit and Push Changes</w:t>
      </w:r>
    </w:p>
    <w:p w14:paraId="62768BD8" w14:textId="77777777" w:rsidR="00EE0BC0" w:rsidRDefault="00000000" w:rsidP="00EE0BC0">
      <w:pPr>
        <w:pStyle w:val="ListParagraph"/>
        <w:numPr>
          <w:ilvl w:val="0"/>
          <w:numId w:val="10"/>
        </w:numPr>
      </w:pPr>
      <w:r>
        <w:t>git commit -m "Added hello.sh script"</w:t>
      </w:r>
    </w:p>
    <w:p w14:paraId="57D60F1F" w14:textId="227AF786" w:rsidR="004D1A0A" w:rsidRDefault="00000000" w:rsidP="00EE0BC0">
      <w:pPr>
        <w:pStyle w:val="ListParagraph"/>
        <w:numPr>
          <w:ilvl w:val="0"/>
          <w:numId w:val="10"/>
        </w:numPr>
      </w:pPr>
      <w:r>
        <w:t>git push --set-upstream origin master</w:t>
      </w:r>
    </w:p>
    <w:p w14:paraId="503C4C94" w14:textId="77777777" w:rsidR="00712614" w:rsidRDefault="00000000">
      <w:r>
        <w:t xml:space="preserve">Step </w:t>
      </w:r>
      <w:r w:rsidR="00EE0BC0">
        <w:t>7</w:t>
      </w:r>
      <w:r>
        <w:t>: Create a Pull Request</w:t>
      </w:r>
    </w:p>
    <w:p w14:paraId="114CAE57" w14:textId="2127094B" w:rsidR="00712614" w:rsidRDefault="00712614" w:rsidP="00712614">
      <w:pPr>
        <w:pStyle w:val="ListParagraph"/>
        <w:numPr>
          <w:ilvl w:val="0"/>
          <w:numId w:val="10"/>
        </w:numPr>
      </w:pPr>
      <w:r>
        <w:t>Go to your GitHub repo, click Pull Requests → New Pull Request</w:t>
      </w:r>
    </w:p>
    <w:p w14:paraId="0BDC3954" w14:textId="77777777" w:rsidR="004D1A0A" w:rsidRDefault="00000000">
      <w:pPr>
        <w:pStyle w:val="Heading1"/>
      </w:pPr>
      <w:r>
        <w:t>3. Data Model Role Section</w:t>
      </w:r>
    </w:p>
    <w:p w14:paraId="1A9003B7" w14:textId="77777777" w:rsidR="004D1A0A" w:rsidRDefault="00000000">
      <w:pPr>
        <w:pStyle w:val="Heading2"/>
      </w:pPr>
      <w:r>
        <w:t>Entity-Relationship Diagram (ERD)</w:t>
      </w:r>
    </w:p>
    <w:p w14:paraId="21EB3FCD" w14:textId="77777777" w:rsidR="004D1A0A" w:rsidRDefault="00000000">
      <w:r>
        <w:t>Entities:</w:t>
      </w:r>
      <w:r>
        <w:br/>
        <w:t>- User</w:t>
      </w:r>
      <w:r>
        <w:br/>
        <w:t>- Dashboard</w:t>
      </w:r>
      <w:r>
        <w:br/>
        <w:t>- Document</w:t>
      </w:r>
      <w:r>
        <w:br/>
        <w:t>- Template</w:t>
      </w:r>
      <w:r>
        <w:br/>
        <w:t>- Section</w:t>
      </w:r>
      <w:r>
        <w:br/>
      </w:r>
      <w:r>
        <w:br/>
        <w:t>Relationships:</w:t>
      </w:r>
      <w:r>
        <w:br/>
        <w:t>- A User has one Dashboard</w:t>
      </w:r>
      <w:r>
        <w:br/>
        <w:t>- A User can create many Documents</w:t>
      </w:r>
      <w:r>
        <w:br/>
        <w:t>- A Document uses one Template</w:t>
      </w:r>
      <w:r>
        <w:br/>
        <w:t>- A Document has many Sections</w:t>
      </w:r>
    </w:p>
    <w:p w14:paraId="58FB576A" w14:textId="77777777" w:rsidR="004D1A0A" w:rsidRDefault="00000000">
      <w:pPr>
        <w:pStyle w:val="Heading2"/>
      </w:pPr>
      <w:r>
        <w:t>Database Engine &amp; File Format</w:t>
      </w:r>
    </w:p>
    <w:p w14:paraId="3D556356" w14:textId="441C5608" w:rsidR="004D1A0A" w:rsidRDefault="00000000">
      <w:r>
        <w:t>- MongoDB Atlas (Cloud-based NoSQL)</w:t>
      </w:r>
      <w:r>
        <w:br/>
        <w:t xml:space="preserve">- </w:t>
      </w:r>
      <w:r w:rsidR="00820A98">
        <w:t xml:space="preserve">Node.json - </w:t>
      </w:r>
      <w:r>
        <w:t>JSON format for data storage and transfer</w:t>
      </w:r>
    </w:p>
    <w:p w14:paraId="0FD0AE51" w14:textId="77777777" w:rsidR="004D1A0A" w:rsidRDefault="00000000">
      <w:pPr>
        <w:pStyle w:val="Heading2"/>
      </w:pPr>
      <w:r>
        <w:t>Code Data Structures</w:t>
      </w:r>
    </w:p>
    <w:p w14:paraId="05DF38E2" w14:textId="77777777" w:rsidR="008F497B" w:rsidRDefault="00000000" w:rsidP="008F497B">
      <w:pPr>
        <w:pStyle w:val="ListParagraph"/>
        <w:numPr>
          <w:ilvl w:val="0"/>
          <w:numId w:val="10"/>
        </w:numPr>
      </w:pPr>
      <w:r>
        <w:t>Mongoose Schemas:</w:t>
      </w:r>
    </w:p>
    <w:p w14:paraId="4DC294FF" w14:textId="54C8481E" w:rsidR="008F497B" w:rsidRDefault="008F497B" w:rsidP="008F497B">
      <w:pPr>
        <w:pStyle w:val="ListParagraph"/>
        <w:numPr>
          <w:ilvl w:val="1"/>
          <w:numId w:val="10"/>
        </w:numPr>
      </w:pPr>
      <w:r>
        <w:t>coverLetters</w:t>
      </w:r>
    </w:p>
    <w:p w14:paraId="58A11E5E" w14:textId="77777777" w:rsidR="008F497B" w:rsidRDefault="008F497B" w:rsidP="008F497B">
      <w:pPr>
        <w:pStyle w:val="ListParagraph"/>
        <w:numPr>
          <w:ilvl w:val="1"/>
          <w:numId w:val="10"/>
        </w:numPr>
      </w:pPr>
      <w:r>
        <w:t>files</w:t>
      </w:r>
    </w:p>
    <w:p w14:paraId="67B2D9F2" w14:textId="77777777" w:rsidR="008F497B" w:rsidRDefault="008F497B" w:rsidP="008F497B">
      <w:pPr>
        <w:pStyle w:val="ListParagraph"/>
        <w:numPr>
          <w:ilvl w:val="1"/>
          <w:numId w:val="10"/>
        </w:numPr>
      </w:pPr>
      <w:r>
        <w:t>items</w:t>
      </w:r>
    </w:p>
    <w:p w14:paraId="53BC0542" w14:textId="3C197EDB" w:rsidR="004D1A0A" w:rsidRDefault="008F497B" w:rsidP="008F497B">
      <w:pPr>
        <w:pStyle w:val="ListParagraph"/>
        <w:numPr>
          <w:ilvl w:val="1"/>
          <w:numId w:val="10"/>
        </w:numPr>
      </w:pPr>
      <w:r>
        <w:t>resumes</w:t>
      </w:r>
    </w:p>
    <w:p w14:paraId="4692228E" w14:textId="329E0D7D" w:rsidR="008F497B" w:rsidRDefault="008F497B" w:rsidP="008F497B">
      <w:pPr>
        <w:pStyle w:val="ListParagraph"/>
        <w:numPr>
          <w:ilvl w:val="1"/>
          <w:numId w:val="10"/>
        </w:numPr>
      </w:pPr>
      <w:r>
        <w:t>uploads</w:t>
      </w:r>
    </w:p>
    <w:p w14:paraId="42CF87EB" w14:textId="1055A9E8" w:rsidR="008F497B" w:rsidRDefault="008F497B" w:rsidP="008F497B">
      <w:pPr>
        <w:pStyle w:val="ListParagraph"/>
        <w:numPr>
          <w:ilvl w:val="1"/>
          <w:numId w:val="10"/>
        </w:numPr>
      </w:pPr>
      <w:r>
        <w:t>users</w:t>
      </w:r>
    </w:p>
    <w:p w14:paraId="6F2298C7" w14:textId="77777777" w:rsidR="004D1A0A" w:rsidRDefault="00000000">
      <w:pPr>
        <w:pStyle w:val="Heading2"/>
      </w:pPr>
      <w:r>
        <w:lastRenderedPageBreak/>
        <w:t>Data Access Strategy</w:t>
      </w:r>
    </w:p>
    <w:p w14:paraId="1D4C0866" w14:textId="0295B14E" w:rsidR="004D1A0A" w:rsidRDefault="00000000">
      <w:r>
        <w:t xml:space="preserve">- Backend: </w:t>
      </w:r>
      <w:r w:rsidR="00FB00D7">
        <w:t>Node</w:t>
      </w:r>
      <w:r>
        <w:t>.js routes and RESTful APIs</w:t>
      </w:r>
      <w:r>
        <w:br/>
        <w:t>- Frontend: Angular services using HttpClient</w:t>
      </w:r>
      <w:r>
        <w:br/>
        <w:t>- Security: JWT-based authentication and role-based access control</w:t>
      </w:r>
    </w:p>
    <w:p w14:paraId="08EAFF82" w14:textId="77777777" w:rsidR="004D1A0A" w:rsidRDefault="00000000">
      <w:pPr>
        <w:pStyle w:val="Heading2"/>
      </w:pPr>
      <w:r>
        <w:t>Technologies Used</w:t>
      </w:r>
    </w:p>
    <w:p w14:paraId="3A58D885" w14:textId="0055DEB6" w:rsidR="004D1A0A" w:rsidRDefault="00000000">
      <w:r>
        <w:t>Frontend: Angular</w:t>
      </w:r>
      <w:r>
        <w:br/>
        <w:t>Backend: Node.js</w:t>
      </w:r>
      <w:r>
        <w:br/>
        <w:t>Database: MongoDB Atlas</w:t>
      </w:r>
      <w:r>
        <w:br/>
        <w:t>Auth: JWT</w:t>
      </w:r>
      <w:r>
        <w:br/>
        <w:t>Version Control: GitHub</w:t>
      </w:r>
    </w:p>
    <w:p w14:paraId="513A7691" w14:textId="77777777" w:rsidR="004D1A0A" w:rsidRDefault="00000000">
      <w:pPr>
        <w:pStyle w:val="Heading2"/>
      </w:pPr>
      <w:r>
        <w:t>Other Relevant Info</w:t>
      </w:r>
    </w:p>
    <w:p w14:paraId="4AE37D3B" w14:textId="77777777" w:rsidR="004D1A0A" w:rsidRDefault="00000000">
      <w:r>
        <w:t>- Users can create multiple documents with different templates</w:t>
      </w:r>
      <w:r>
        <w:br/>
        <w:t>- MongoDB allows future expansion</w:t>
      </w:r>
      <w:r>
        <w:br/>
        <w:t>- Mobile-friendly design</w:t>
      </w:r>
    </w:p>
    <w:sectPr w:rsidR="004D1A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A67A3"/>
    <w:multiLevelType w:val="hybridMultilevel"/>
    <w:tmpl w:val="A1E8B9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6E050E"/>
    <w:multiLevelType w:val="hybridMultilevel"/>
    <w:tmpl w:val="5A5E19D4"/>
    <w:lvl w:ilvl="0" w:tplc="6CEE405C">
      <w:numFmt w:val="bullet"/>
      <w:lvlText w:val="-"/>
      <w:lvlJc w:val="left"/>
      <w:pPr>
        <w:ind w:left="360" w:hanging="360"/>
      </w:pPr>
      <w:rPr>
        <w:rFonts w:ascii="Cambria" w:eastAsiaTheme="minorEastAsia" w:hAnsi="Cambria" w:cstheme="minorBidi" w:hint="default"/>
      </w:rPr>
    </w:lvl>
    <w:lvl w:ilvl="1" w:tplc="986A9BBE">
      <w:start w:val="1"/>
      <w:numFmt w:val="bullet"/>
      <w:lvlText w:val="­"/>
      <w:lvlJc w:val="left"/>
      <w:pPr>
        <w:ind w:left="1080" w:hanging="360"/>
      </w:pPr>
      <w:rPr>
        <w:rFonts w:ascii="Courier New" w:hAnsi="Courier New" w:hint="default"/>
      </w:rPr>
    </w:lvl>
    <w:lvl w:ilvl="2" w:tplc="6CEE405C">
      <w:numFmt w:val="bullet"/>
      <w:lvlText w:val="-"/>
      <w:lvlJc w:val="left"/>
      <w:pPr>
        <w:ind w:left="1800" w:hanging="360"/>
      </w:pPr>
      <w:rPr>
        <w:rFonts w:ascii="Cambria" w:eastAsiaTheme="minorEastAsia" w:hAnsi="Cambria" w:cstheme="minorBid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6390604">
    <w:abstractNumId w:val="8"/>
  </w:num>
  <w:num w:numId="2" w16cid:durableId="2034258644">
    <w:abstractNumId w:val="6"/>
  </w:num>
  <w:num w:numId="3" w16cid:durableId="1919828158">
    <w:abstractNumId w:val="5"/>
  </w:num>
  <w:num w:numId="4" w16cid:durableId="1904947680">
    <w:abstractNumId w:val="4"/>
  </w:num>
  <w:num w:numId="5" w16cid:durableId="874847856">
    <w:abstractNumId w:val="7"/>
  </w:num>
  <w:num w:numId="6" w16cid:durableId="868763991">
    <w:abstractNumId w:val="3"/>
  </w:num>
  <w:num w:numId="7" w16cid:durableId="1900092489">
    <w:abstractNumId w:val="2"/>
  </w:num>
  <w:num w:numId="8" w16cid:durableId="1320770642">
    <w:abstractNumId w:val="1"/>
  </w:num>
  <w:num w:numId="9" w16cid:durableId="1672567799">
    <w:abstractNumId w:val="0"/>
  </w:num>
  <w:num w:numId="10" w16cid:durableId="2041389456">
    <w:abstractNumId w:val="10"/>
  </w:num>
  <w:num w:numId="11" w16cid:durableId="1777016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B6"/>
    <w:rsid w:val="0015074B"/>
    <w:rsid w:val="0029639D"/>
    <w:rsid w:val="00326F90"/>
    <w:rsid w:val="0035561F"/>
    <w:rsid w:val="004829ED"/>
    <w:rsid w:val="004D1A0A"/>
    <w:rsid w:val="005D3D82"/>
    <w:rsid w:val="00687AEA"/>
    <w:rsid w:val="006F5792"/>
    <w:rsid w:val="00712614"/>
    <w:rsid w:val="007343BC"/>
    <w:rsid w:val="00820A98"/>
    <w:rsid w:val="008F497B"/>
    <w:rsid w:val="009815F3"/>
    <w:rsid w:val="009E7A10"/>
    <w:rsid w:val="00AA1D8D"/>
    <w:rsid w:val="00B3102D"/>
    <w:rsid w:val="00B47730"/>
    <w:rsid w:val="00BA6FA5"/>
    <w:rsid w:val="00C02500"/>
    <w:rsid w:val="00C721FE"/>
    <w:rsid w:val="00CB0664"/>
    <w:rsid w:val="00CC2047"/>
    <w:rsid w:val="00D554C9"/>
    <w:rsid w:val="00E66E45"/>
    <w:rsid w:val="00EE0BC0"/>
    <w:rsid w:val="00FB0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0363A"/>
  <w14:defaultImageDpi w14:val="300"/>
  <w15:docId w15:val="{93976C08-A646-40D6-BC16-D4C1CEC1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87AEA"/>
    <w:rPr>
      <w:color w:val="0000FF" w:themeColor="hyperlink"/>
      <w:u w:val="single"/>
    </w:rPr>
  </w:style>
  <w:style w:type="character" w:styleId="UnresolvedMention">
    <w:name w:val="Unresolved Mention"/>
    <w:basedOn w:val="DefaultParagraphFont"/>
    <w:uiPriority w:val="99"/>
    <w:semiHidden/>
    <w:unhideWhenUsed/>
    <w:rsid w:val="00687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gular.dev/install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onts.google.com/" TargetMode="External"/><Relationship Id="rId12" Type="http://schemas.openxmlformats.org/officeDocument/2006/relationships/hyperlink" Target="https://github.com/YOUR_USERNAME/VisPortfolio.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tbootstrap.com/" TargetMode="External"/><Relationship Id="rId11" Type="http://schemas.openxmlformats.org/officeDocument/2006/relationships/hyperlink" Target="mailto:your_email@example.com" TargetMode="External"/><Relationship Id="rId5" Type="http://schemas.openxmlformats.org/officeDocument/2006/relationships/webSettings" Target="webSettings.xml"/><Relationship Id="rId10" Type="http://schemas.openxmlformats.org/officeDocument/2006/relationships/hyperlink" Target="https://github.com/GGC-SD/VisPortfolio.git" TargetMode="External"/><Relationship Id="rId4" Type="http://schemas.openxmlformats.org/officeDocument/2006/relationships/settings" Target="settings.xml"/><Relationship Id="rId9" Type="http://schemas.openxmlformats.org/officeDocument/2006/relationships/hyperlink" Target="https://www.mongodb.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520</Words>
  <Characters>3158</Characters>
  <Application>Microsoft Office Word</Application>
  <DocSecurity>0</DocSecurity>
  <Lines>126</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Londono Escobar</cp:lastModifiedBy>
  <cp:revision>21</cp:revision>
  <dcterms:created xsi:type="dcterms:W3CDTF">2013-12-23T23:15:00Z</dcterms:created>
  <dcterms:modified xsi:type="dcterms:W3CDTF">2025-10-23T02:58:00Z</dcterms:modified>
  <cp:category/>
</cp:coreProperties>
</file>