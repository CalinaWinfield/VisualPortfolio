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B90A" w14:textId="49F1E556" w:rsidR="00FD627D" w:rsidRDefault="00EA4878" w:rsidP="00FD627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Visual Portf</w:t>
      </w:r>
      <w:r w:rsidR="25182C34" w:rsidRPr="23212401">
        <w:rPr>
          <w:b/>
          <w:bCs/>
          <w:sz w:val="48"/>
          <w:szCs w:val="48"/>
        </w:rPr>
        <w:t>olio App</w:t>
      </w:r>
    </w:p>
    <w:p w14:paraId="2DA5E574" w14:textId="3613AE99" w:rsidR="25182C34" w:rsidRPr="00FD627D" w:rsidRDefault="25182C34" w:rsidP="00FD627D">
      <w:pPr>
        <w:jc w:val="center"/>
        <w:rPr>
          <w:b/>
          <w:bCs/>
          <w:sz w:val="32"/>
          <w:szCs w:val="32"/>
        </w:rPr>
      </w:pPr>
      <w:r w:rsidRPr="00FD627D">
        <w:rPr>
          <w:b/>
          <w:bCs/>
          <w:sz w:val="32"/>
          <w:szCs w:val="32"/>
        </w:rPr>
        <w:t>Client Meeting Log &amp; Requirements Report</w:t>
      </w:r>
    </w:p>
    <w:p w14:paraId="4F3F21B1" w14:textId="77777777" w:rsidR="00EA782B" w:rsidRPr="00FD627D" w:rsidRDefault="00000000" w:rsidP="23212401">
      <w:pPr>
        <w:pStyle w:val="Heading1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FD627D">
        <w:rPr>
          <w:rFonts w:asciiTheme="minorHAnsi" w:eastAsiaTheme="minorEastAsia" w:hAnsiTheme="minorHAnsi" w:cstheme="minorBidi"/>
          <w:color w:val="auto"/>
          <w:sz w:val="32"/>
          <w:szCs w:val="32"/>
        </w:rPr>
        <w:t>1. Client Meeting Log</w:t>
      </w:r>
    </w:p>
    <w:p w14:paraId="680BEFCB" w14:textId="77777777" w:rsidR="00EA782B" w:rsidRDefault="00000000" w:rsidP="23212401">
      <w:pPr>
        <w:pStyle w:val="Heading1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FD627D">
        <w:rPr>
          <w:rFonts w:asciiTheme="minorHAnsi" w:eastAsiaTheme="minorEastAsia" w:hAnsiTheme="minorHAnsi" w:cstheme="minorBidi"/>
          <w:color w:val="auto"/>
          <w:sz w:val="32"/>
          <w:szCs w:val="32"/>
        </w:rPr>
        <w:t>2. Requirements Report</w:t>
      </w:r>
    </w:p>
    <w:p w14:paraId="1289EE6E" w14:textId="77777777" w:rsidR="00FD627D" w:rsidRPr="00FD627D" w:rsidRDefault="00FD627D" w:rsidP="00FD627D"/>
    <w:p w14:paraId="2CFB20E7" w14:textId="77777777" w:rsidR="00EA782B" w:rsidRDefault="00000000" w:rsidP="00FD627D">
      <w:pPr>
        <w:pStyle w:val="Heading2"/>
        <w:ind w:firstLine="720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FD627D">
        <w:rPr>
          <w:rFonts w:asciiTheme="minorHAnsi" w:eastAsiaTheme="minorEastAsia" w:hAnsiTheme="minorHAnsi" w:cstheme="minorBidi"/>
          <w:color w:val="auto"/>
          <w:sz w:val="32"/>
          <w:szCs w:val="32"/>
        </w:rPr>
        <w:t>Functional Requirements</w:t>
      </w:r>
    </w:p>
    <w:p w14:paraId="4C2CA315" w14:textId="70DDE377" w:rsidR="00FD627D" w:rsidRPr="00FD627D" w:rsidRDefault="00FD627D" w:rsidP="00FD627D">
      <w:pPr>
        <w:pStyle w:val="ListParagraph"/>
        <w:numPr>
          <w:ilvl w:val="0"/>
          <w:numId w:val="10"/>
        </w:numPr>
      </w:pPr>
    </w:p>
    <w:p w14:paraId="1E938283" w14:textId="77777777" w:rsidR="00EA782B" w:rsidRDefault="00000000" w:rsidP="00FD627D">
      <w:pPr>
        <w:pStyle w:val="Heading2"/>
        <w:ind w:firstLine="720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FD627D">
        <w:rPr>
          <w:rFonts w:asciiTheme="minorHAnsi" w:eastAsiaTheme="minorEastAsia" w:hAnsiTheme="minorHAnsi" w:cstheme="minorBidi"/>
          <w:color w:val="auto"/>
          <w:sz w:val="32"/>
          <w:szCs w:val="32"/>
        </w:rPr>
        <w:t>Non-Functional Requirements</w:t>
      </w:r>
    </w:p>
    <w:p w14:paraId="60DE7256" w14:textId="11743D0E" w:rsidR="00FD627D" w:rsidRPr="00FD627D" w:rsidRDefault="00FD627D" w:rsidP="00FD627D">
      <w:pPr>
        <w:pStyle w:val="ListParagraph"/>
        <w:numPr>
          <w:ilvl w:val="0"/>
          <w:numId w:val="10"/>
        </w:numPr>
      </w:pPr>
    </w:p>
    <w:p w14:paraId="2DB51D1E" w14:textId="77777777" w:rsidR="00EA782B" w:rsidRDefault="00000000" w:rsidP="00FD627D">
      <w:pPr>
        <w:pStyle w:val="Heading2"/>
        <w:ind w:firstLine="720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FD627D">
        <w:rPr>
          <w:rFonts w:asciiTheme="minorHAnsi" w:eastAsiaTheme="minorEastAsia" w:hAnsiTheme="minorHAnsi" w:cstheme="minorBidi"/>
          <w:color w:val="auto"/>
          <w:sz w:val="32"/>
          <w:szCs w:val="32"/>
        </w:rPr>
        <w:t>Domain Requirements</w:t>
      </w:r>
    </w:p>
    <w:p w14:paraId="5C853D1B" w14:textId="6E978AA9" w:rsidR="00FD627D" w:rsidRPr="00FD627D" w:rsidRDefault="00FD627D" w:rsidP="00FD627D">
      <w:pPr>
        <w:pStyle w:val="ListParagraph"/>
        <w:numPr>
          <w:ilvl w:val="0"/>
          <w:numId w:val="10"/>
        </w:numPr>
      </w:pPr>
    </w:p>
    <w:p w14:paraId="7E507E3F" w14:textId="59985513" w:rsidR="23212401" w:rsidRPr="00FD627D" w:rsidRDefault="23212401" w:rsidP="23212401">
      <w:pPr>
        <w:rPr>
          <w:b/>
          <w:bCs/>
          <w:sz w:val="32"/>
          <w:szCs w:val="32"/>
        </w:rPr>
      </w:pPr>
    </w:p>
    <w:p w14:paraId="403FA00A" w14:textId="77777777" w:rsidR="00EA782B" w:rsidRPr="00FD627D" w:rsidRDefault="00000000" w:rsidP="23212401">
      <w:pPr>
        <w:pStyle w:val="Heading2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FD627D">
        <w:rPr>
          <w:rFonts w:asciiTheme="minorHAnsi" w:eastAsiaTheme="minorEastAsia" w:hAnsiTheme="minorHAnsi" w:cstheme="minorBidi"/>
          <w:color w:val="auto"/>
          <w:sz w:val="32"/>
          <w:szCs w:val="32"/>
        </w:rPr>
        <w:t>Requirement Prioritization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874"/>
        <w:gridCol w:w="2865"/>
        <w:gridCol w:w="2871"/>
      </w:tblGrid>
      <w:tr w:rsidR="00EA782B" w:rsidRPr="00FD627D" w14:paraId="7A4A5A0A" w14:textId="77777777" w:rsidTr="23212401">
        <w:tc>
          <w:tcPr>
            <w:tcW w:w="2880" w:type="dxa"/>
          </w:tcPr>
          <w:p w14:paraId="63EB762C" w14:textId="77777777" w:rsidR="00EA782B" w:rsidRPr="00FD627D" w:rsidRDefault="00000000" w:rsidP="23212401">
            <w:pPr>
              <w:rPr>
                <w:b/>
                <w:bCs/>
                <w:sz w:val="32"/>
                <w:szCs w:val="32"/>
              </w:rPr>
            </w:pPr>
            <w:r w:rsidRPr="00FD627D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2880" w:type="dxa"/>
          </w:tcPr>
          <w:p w14:paraId="5B216E51" w14:textId="77777777" w:rsidR="00EA782B" w:rsidRPr="00FD627D" w:rsidRDefault="00000000" w:rsidP="23212401">
            <w:pPr>
              <w:rPr>
                <w:b/>
                <w:bCs/>
                <w:sz w:val="32"/>
                <w:szCs w:val="32"/>
              </w:rPr>
            </w:pPr>
            <w:r w:rsidRPr="00FD627D">
              <w:rPr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2880" w:type="dxa"/>
          </w:tcPr>
          <w:p w14:paraId="2C920EB1" w14:textId="77777777" w:rsidR="00EA782B" w:rsidRPr="00FD627D" w:rsidRDefault="00000000" w:rsidP="23212401">
            <w:pPr>
              <w:rPr>
                <w:b/>
                <w:bCs/>
                <w:sz w:val="32"/>
                <w:szCs w:val="32"/>
              </w:rPr>
            </w:pPr>
            <w:r w:rsidRPr="00FD627D">
              <w:rPr>
                <w:b/>
                <w:bCs/>
                <w:sz w:val="32"/>
                <w:szCs w:val="32"/>
              </w:rPr>
              <w:t>Justification</w:t>
            </w:r>
          </w:p>
        </w:tc>
      </w:tr>
      <w:tr w:rsidR="00EA782B" w:rsidRPr="00FD627D" w14:paraId="5BD22C9B" w14:textId="77777777" w:rsidTr="23212401">
        <w:tc>
          <w:tcPr>
            <w:tcW w:w="2880" w:type="dxa"/>
          </w:tcPr>
          <w:p w14:paraId="116D2540" w14:textId="20F2E2CE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233AC638" w14:textId="767EAE3F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20D30E24" w14:textId="74EFAA62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A782B" w:rsidRPr="00FD627D" w14:paraId="64119308" w14:textId="77777777" w:rsidTr="23212401">
        <w:tc>
          <w:tcPr>
            <w:tcW w:w="2880" w:type="dxa"/>
          </w:tcPr>
          <w:p w14:paraId="2906129F" w14:textId="2968696A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69052F35" w14:textId="25A0CC12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06F0EF1B" w14:textId="24C189BC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A782B" w:rsidRPr="00FD627D" w14:paraId="6C7084FC" w14:textId="77777777" w:rsidTr="23212401">
        <w:tc>
          <w:tcPr>
            <w:tcW w:w="2880" w:type="dxa"/>
          </w:tcPr>
          <w:p w14:paraId="11428AE7" w14:textId="2FCDB7CE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40D77019" w14:textId="021130C2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23F4410E" w14:textId="68882A90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A782B" w:rsidRPr="00FD627D" w14:paraId="56875650" w14:textId="77777777" w:rsidTr="23212401">
        <w:tc>
          <w:tcPr>
            <w:tcW w:w="2880" w:type="dxa"/>
          </w:tcPr>
          <w:p w14:paraId="33AA9BA7" w14:textId="413BC2D8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332222EC" w14:textId="03D94514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3FA275A0" w14:textId="4AD5B6F9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A782B" w:rsidRPr="00FD627D" w14:paraId="71AF31FD" w14:textId="77777777" w:rsidTr="23212401">
        <w:tc>
          <w:tcPr>
            <w:tcW w:w="2880" w:type="dxa"/>
          </w:tcPr>
          <w:p w14:paraId="21071714" w14:textId="2CAEA340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280D0FD7" w14:textId="42B98C5E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18258014" w14:textId="634ABBE0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A782B" w:rsidRPr="00FD627D" w14:paraId="323EC420" w14:textId="77777777" w:rsidTr="23212401">
        <w:tc>
          <w:tcPr>
            <w:tcW w:w="2880" w:type="dxa"/>
          </w:tcPr>
          <w:p w14:paraId="691DB5FD" w14:textId="09C89108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33DB8726" w14:textId="6E7083F2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07DC874A" w14:textId="6D82C2E9" w:rsidR="00EA782B" w:rsidRPr="00FD627D" w:rsidRDefault="00EA782B" w:rsidP="23212401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CF6D9D7" w14:textId="77777777" w:rsidR="0033403C" w:rsidRPr="00FD627D" w:rsidRDefault="0033403C" w:rsidP="23212401">
      <w:pPr>
        <w:rPr>
          <w:b/>
          <w:bCs/>
          <w:sz w:val="32"/>
          <w:szCs w:val="32"/>
        </w:rPr>
      </w:pPr>
    </w:p>
    <w:sectPr w:rsidR="0033403C" w:rsidRPr="00FD6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75229"/>
    <w:multiLevelType w:val="hybridMultilevel"/>
    <w:tmpl w:val="69BA6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325278">
    <w:abstractNumId w:val="8"/>
  </w:num>
  <w:num w:numId="2" w16cid:durableId="1354723190">
    <w:abstractNumId w:val="6"/>
  </w:num>
  <w:num w:numId="3" w16cid:durableId="1302349859">
    <w:abstractNumId w:val="5"/>
  </w:num>
  <w:num w:numId="4" w16cid:durableId="1902018467">
    <w:abstractNumId w:val="4"/>
  </w:num>
  <w:num w:numId="5" w16cid:durableId="1177110606">
    <w:abstractNumId w:val="7"/>
  </w:num>
  <w:num w:numId="6" w16cid:durableId="1318922241">
    <w:abstractNumId w:val="3"/>
  </w:num>
  <w:num w:numId="7" w16cid:durableId="2093163690">
    <w:abstractNumId w:val="2"/>
  </w:num>
  <w:num w:numId="8" w16cid:durableId="673411274">
    <w:abstractNumId w:val="1"/>
  </w:num>
  <w:num w:numId="9" w16cid:durableId="1378890322">
    <w:abstractNumId w:val="0"/>
  </w:num>
  <w:num w:numId="10" w16cid:durableId="989679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03C"/>
    <w:rsid w:val="0041619B"/>
    <w:rsid w:val="00A07A11"/>
    <w:rsid w:val="00AA1D8D"/>
    <w:rsid w:val="00B47730"/>
    <w:rsid w:val="00C104EA"/>
    <w:rsid w:val="00CB0664"/>
    <w:rsid w:val="00EA4878"/>
    <w:rsid w:val="00EA782B"/>
    <w:rsid w:val="00F533A8"/>
    <w:rsid w:val="00FC693F"/>
    <w:rsid w:val="00FD627D"/>
    <w:rsid w:val="0D6BABD1"/>
    <w:rsid w:val="12344155"/>
    <w:rsid w:val="13B98A09"/>
    <w:rsid w:val="16D72982"/>
    <w:rsid w:val="1BACAB11"/>
    <w:rsid w:val="1DF57C41"/>
    <w:rsid w:val="1EDD7D55"/>
    <w:rsid w:val="23212401"/>
    <w:rsid w:val="240F4FE3"/>
    <w:rsid w:val="25182C34"/>
    <w:rsid w:val="2ADAF8E8"/>
    <w:rsid w:val="2B108969"/>
    <w:rsid w:val="2BC0BDED"/>
    <w:rsid w:val="2D1404FA"/>
    <w:rsid w:val="2EE79F22"/>
    <w:rsid w:val="3B9CD1E9"/>
    <w:rsid w:val="3C7BF72E"/>
    <w:rsid w:val="4014D17E"/>
    <w:rsid w:val="41741A76"/>
    <w:rsid w:val="48D29F36"/>
    <w:rsid w:val="48F5767F"/>
    <w:rsid w:val="4A47C1C2"/>
    <w:rsid w:val="4BFF31CE"/>
    <w:rsid w:val="534C7C5D"/>
    <w:rsid w:val="59DDE97B"/>
    <w:rsid w:val="5ED931B7"/>
    <w:rsid w:val="620DD7F4"/>
    <w:rsid w:val="64A7DAED"/>
    <w:rsid w:val="69744E78"/>
    <w:rsid w:val="6B052BC3"/>
    <w:rsid w:val="6C23754B"/>
    <w:rsid w:val="6E2047F3"/>
    <w:rsid w:val="6F298473"/>
    <w:rsid w:val="731A8C9F"/>
    <w:rsid w:val="7665C2DC"/>
    <w:rsid w:val="779BED94"/>
    <w:rsid w:val="7B9858A7"/>
    <w:rsid w:val="7FA5B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EEEB2"/>
  <w14:defaultImageDpi w14:val="300"/>
  <w15:docId w15:val="{B3361DE0-26B8-4F4A-B97D-EC870C5A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232</Characters>
  <Application>Microsoft Office Word</Application>
  <DocSecurity>0</DocSecurity>
  <Lines>1</Lines>
  <Paragraphs>1</Paragraphs>
  <ScaleCrop>false</ScaleCrop>
  <Manager/>
  <Company/>
  <LinksUpToDate>false</LinksUpToDate>
  <CharactersWithSpaces>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Whitney Branch</cp:lastModifiedBy>
  <cp:revision>3</cp:revision>
  <dcterms:created xsi:type="dcterms:W3CDTF">2026-01-21T02:29:00Z</dcterms:created>
  <dcterms:modified xsi:type="dcterms:W3CDTF">2026-01-21T02:36:00Z</dcterms:modified>
  <cp:category/>
</cp:coreProperties>
</file>